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04DA" w14:textId="30CCE3D7" w:rsidR="00F30039" w:rsidRDefault="00141E9C">
      <w:pPr>
        <w:pStyle w:val="Heading1"/>
      </w:pPr>
      <w:proofErr w:type="spellStart"/>
      <w:r>
        <w:t>HomeBase</w:t>
      </w:r>
      <w:proofErr w:type="spellEnd"/>
      <w:r>
        <w:t xml:space="preserve"> </w:t>
      </w:r>
      <w:r w:rsidR="00000000">
        <w:t>Database -</w:t>
      </w:r>
    </w:p>
    <w:p w14:paraId="632D0851" w14:textId="77777777" w:rsidR="00F30039" w:rsidRDefault="00000000">
      <w:r>
        <w:t>This document summarizes the enhancements made to the Mental Health Clinic Database. It includes the database tables, relationships, and implemented rules and triggers that ensure data accuracy, maintain referential integrity, and enforce business logic for clinic operations.</w:t>
      </w:r>
    </w:p>
    <w:p w14:paraId="51A5058F" w14:textId="77777777" w:rsidR="00F30039" w:rsidRDefault="00000000">
      <w:pPr>
        <w:pStyle w:val="Heading2"/>
      </w:pPr>
      <w:r>
        <w:t>Database Design Summary</w:t>
      </w:r>
    </w:p>
    <w:p w14:paraId="42D31BA3" w14:textId="77777777" w:rsidR="00F30039" w:rsidRDefault="00000000">
      <w:pPr>
        <w:pStyle w:val="Heading3"/>
      </w:pPr>
      <w:r>
        <w:t>Main Tables</w:t>
      </w:r>
    </w:p>
    <w:p w14:paraId="37D80A24" w14:textId="77777777" w:rsidR="00F30039" w:rsidRDefault="00000000">
      <w:r>
        <w:t>1. PROVIDER – Stores clinician or doctor information.</w:t>
      </w:r>
      <w:r>
        <w:br/>
        <w:t>2. PATIENT – Stores patient details and links to their primary provider.</w:t>
      </w:r>
      <w:r>
        <w:br/>
        <w:t>3. VISIT – Logs each appointment with the corresponding patient and provider.</w:t>
      </w:r>
      <w:r>
        <w:br/>
        <w:t>4. ASSESSMENT – Contains patient survey results for each visit.</w:t>
      </w:r>
    </w:p>
    <w:p w14:paraId="7609DD51" w14:textId="77777777" w:rsidR="00F30039" w:rsidRDefault="00000000">
      <w:pPr>
        <w:pStyle w:val="Heading3"/>
      </w:pPr>
      <w:r>
        <w:t>Relationships (Foreign Keys)</w:t>
      </w:r>
    </w:p>
    <w:tbl>
      <w:tblPr>
        <w:tblW w:w="1044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3185"/>
        <w:gridCol w:w="2367"/>
        <w:gridCol w:w="786"/>
        <w:gridCol w:w="2700"/>
      </w:tblGrid>
      <w:tr w:rsidR="00F53FF4" w14:paraId="5449E6B8" w14:textId="77777777" w:rsidTr="00F53FF4">
        <w:trPr>
          <w:trHeight w:val="815"/>
        </w:trPr>
        <w:tc>
          <w:tcPr>
            <w:tcW w:w="1402" w:type="dxa"/>
          </w:tcPr>
          <w:p w14:paraId="737C6F3F" w14:textId="77777777" w:rsidR="00F30039" w:rsidRDefault="00000000">
            <w:r>
              <w:t>Relationship</w:t>
            </w:r>
          </w:p>
        </w:tc>
        <w:tc>
          <w:tcPr>
            <w:tcW w:w="3185" w:type="dxa"/>
          </w:tcPr>
          <w:p w14:paraId="07C4C9CA" w14:textId="77777777" w:rsidR="00F30039" w:rsidRDefault="00000000">
            <w:r>
              <w:t>From (Child)</w:t>
            </w:r>
          </w:p>
        </w:tc>
        <w:tc>
          <w:tcPr>
            <w:tcW w:w="2367" w:type="dxa"/>
          </w:tcPr>
          <w:p w14:paraId="237DEE47" w14:textId="77777777" w:rsidR="00F30039" w:rsidRDefault="00000000">
            <w:r>
              <w:t>To (Parent)</w:t>
            </w:r>
          </w:p>
        </w:tc>
        <w:tc>
          <w:tcPr>
            <w:tcW w:w="786" w:type="dxa"/>
          </w:tcPr>
          <w:p w14:paraId="312ACD7F" w14:textId="77777777" w:rsidR="00F30039" w:rsidRDefault="00000000">
            <w:r>
              <w:t>Type</w:t>
            </w:r>
          </w:p>
        </w:tc>
        <w:tc>
          <w:tcPr>
            <w:tcW w:w="2700" w:type="dxa"/>
          </w:tcPr>
          <w:p w14:paraId="521A4159" w14:textId="77777777" w:rsidR="00F30039" w:rsidRDefault="00000000">
            <w:r>
              <w:t>Meaning</w:t>
            </w:r>
          </w:p>
        </w:tc>
      </w:tr>
      <w:tr w:rsidR="00F53FF4" w14:paraId="783BC636" w14:textId="77777777" w:rsidTr="00F53FF4">
        <w:trPr>
          <w:trHeight w:val="1435"/>
        </w:trPr>
        <w:tc>
          <w:tcPr>
            <w:tcW w:w="1402" w:type="dxa"/>
          </w:tcPr>
          <w:p w14:paraId="3225168F" w14:textId="77777777" w:rsidR="00F30039" w:rsidRDefault="00000000">
            <w:r>
              <w:t>1</w:t>
            </w:r>
          </w:p>
        </w:tc>
        <w:tc>
          <w:tcPr>
            <w:tcW w:w="3185" w:type="dxa"/>
          </w:tcPr>
          <w:p w14:paraId="53DF2D23" w14:textId="77777777" w:rsidR="00F30039" w:rsidRDefault="00000000">
            <w:r>
              <w:t>PATIENT.primary_provider_id</w:t>
            </w:r>
          </w:p>
        </w:tc>
        <w:tc>
          <w:tcPr>
            <w:tcW w:w="2367" w:type="dxa"/>
          </w:tcPr>
          <w:p w14:paraId="33D3729B" w14:textId="77777777" w:rsidR="00F30039" w:rsidRDefault="00000000">
            <w:r>
              <w:t>PROVIDER.provider_id</w:t>
            </w:r>
          </w:p>
        </w:tc>
        <w:tc>
          <w:tcPr>
            <w:tcW w:w="786" w:type="dxa"/>
          </w:tcPr>
          <w:p w14:paraId="51E06472" w14:textId="77777777" w:rsidR="00F30039" w:rsidRDefault="00000000">
            <w:r>
              <w:t>1:M</w:t>
            </w:r>
          </w:p>
        </w:tc>
        <w:tc>
          <w:tcPr>
            <w:tcW w:w="2700" w:type="dxa"/>
          </w:tcPr>
          <w:p w14:paraId="287A55D6" w14:textId="77777777" w:rsidR="00F30039" w:rsidRDefault="00000000">
            <w:r>
              <w:t>Each provider has many patients</w:t>
            </w:r>
          </w:p>
        </w:tc>
      </w:tr>
      <w:tr w:rsidR="00F53FF4" w14:paraId="2E091D0A" w14:textId="77777777" w:rsidTr="00F53FF4">
        <w:trPr>
          <w:trHeight w:val="1125"/>
        </w:trPr>
        <w:tc>
          <w:tcPr>
            <w:tcW w:w="1402" w:type="dxa"/>
          </w:tcPr>
          <w:p w14:paraId="282FECCC" w14:textId="77777777" w:rsidR="00F30039" w:rsidRDefault="00000000">
            <w:r>
              <w:t>2</w:t>
            </w:r>
          </w:p>
        </w:tc>
        <w:tc>
          <w:tcPr>
            <w:tcW w:w="3185" w:type="dxa"/>
          </w:tcPr>
          <w:p w14:paraId="519C063B" w14:textId="77777777" w:rsidR="00F30039" w:rsidRDefault="00000000">
            <w:r>
              <w:t>VISIT.patient_id</w:t>
            </w:r>
          </w:p>
        </w:tc>
        <w:tc>
          <w:tcPr>
            <w:tcW w:w="2367" w:type="dxa"/>
          </w:tcPr>
          <w:p w14:paraId="69A7E125" w14:textId="77777777" w:rsidR="00F30039" w:rsidRDefault="00000000">
            <w:r>
              <w:t>PATIENT.patient_id</w:t>
            </w:r>
          </w:p>
        </w:tc>
        <w:tc>
          <w:tcPr>
            <w:tcW w:w="786" w:type="dxa"/>
          </w:tcPr>
          <w:p w14:paraId="68752EDE" w14:textId="77777777" w:rsidR="00F30039" w:rsidRDefault="00000000">
            <w:r>
              <w:t>1:M</w:t>
            </w:r>
          </w:p>
        </w:tc>
        <w:tc>
          <w:tcPr>
            <w:tcW w:w="2700" w:type="dxa"/>
          </w:tcPr>
          <w:p w14:paraId="7293E019" w14:textId="77777777" w:rsidR="00F30039" w:rsidRDefault="00000000">
            <w:r>
              <w:t>Each patient has many visits</w:t>
            </w:r>
          </w:p>
        </w:tc>
      </w:tr>
      <w:tr w:rsidR="00F53FF4" w14:paraId="5D0724A5" w14:textId="77777777" w:rsidTr="00F53FF4">
        <w:trPr>
          <w:trHeight w:val="1435"/>
        </w:trPr>
        <w:tc>
          <w:tcPr>
            <w:tcW w:w="1402" w:type="dxa"/>
          </w:tcPr>
          <w:p w14:paraId="2EABC926" w14:textId="77777777" w:rsidR="00F30039" w:rsidRDefault="00000000">
            <w:r>
              <w:t>3</w:t>
            </w:r>
          </w:p>
        </w:tc>
        <w:tc>
          <w:tcPr>
            <w:tcW w:w="3185" w:type="dxa"/>
          </w:tcPr>
          <w:p w14:paraId="0F507958" w14:textId="77777777" w:rsidR="00F30039" w:rsidRDefault="00000000">
            <w:r>
              <w:t>VISIT.provider_id</w:t>
            </w:r>
          </w:p>
        </w:tc>
        <w:tc>
          <w:tcPr>
            <w:tcW w:w="2367" w:type="dxa"/>
          </w:tcPr>
          <w:p w14:paraId="1D4BE3D6" w14:textId="77777777" w:rsidR="00F30039" w:rsidRDefault="00000000">
            <w:r>
              <w:t>PROVIDER.provider_id</w:t>
            </w:r>
          </w:p>
        </w:tc>
        <w:tc>
          <w:tcPr>
            <w:tcW w:w="786" w:type="dxa"/>
          </w:tcPr>
          <w:p w14:paraId="03704B6F" w14:textId="77777777" w:rsidR="00F30039" w:rsidRDefault="00000000">
            <w:r>
              <w:t>1:M</w:t>
            </w:r>
          </w:p>
        </w:tc>
        <w:tc>
          <w:tcPr>
            <w:tcW w:w="2700" w:type="dxa"/>
          </w:tcPr>
          <w:p w14:paraId="060A87C4" w14:textId="77777777" w:rsidR="00F30039" w:rsidRDefault="00000000">
            <w:r>
              <w:t>Each provider conducts many visits</w:t>
            </w:r>
          </w:p>
        </w:tc>
      </w:tr>
      <w:tr w:rsidR="00F53FF4" w14:paraId="5A2ABD02" w14:textId="77777777" w:rsidTr="00F53FF4">
        <w:trPr>
          <w:trHeight w:val="1735"/>
        </w:trPr>
        <w:tc>
          <w:tcPr>
            <w:tcW w:w="1402" w:type="dxa"/>
          </w:tcPr>
          <w:p w14:paraId="7615C1DA" w14:textId="77777777" w:rsidR="00F30039" w:rsidRDefault="00000000">
            <w:r>
              <w:t>4</w:t>
            </w:r>
          </w:p>
        </w:tc>
        <w:tc>
          <w:tcPr>
            <w:tcW w:w="3185" w:type="dxa"/>
          </w:tcPr>
          <w:p w14:paraId="3BBAC853" w14:textId="77777777" w:rsidR="00F30039" w:rsidRDefault="00000000">
            <w:r>
              <w:t>ASSESSMENT.visit_id</w:t>
            </w:r>
          </w:p>
        </w:tc>
        <w:tc>
          <w:tcPr>
            <w:tcW w:w="2367" w:type="dxa"/>
          </w:tcPr>
          <w:p w14:paraId="07A3E302" w14:textId="77777777" w:rsidR="00F30039" w:rsidRDefault="00000000">
            <w:r>
              <w:t>VISIT.visit_id</w:t>
            </w:r>
          </w:p>
        </w:tc>
        <w:tc>
          <w:tcPr>
            <w:tcW w:w="786" w:type="dxa"/>
          </w:tcPr>
          <w:p w14:paraId="354888D0" w14:textId="77777777" w:rsidR="00F30039" w:rsidRDefault="00000000">
            <w:r>
              <w:t>1:M</w:t>
            </w:r>
          </w:p>
        </w:tc>
        <w:tc>
          <w:tcPr>
            <w:tcW w:w="2700" w:type="dxa"/>
          </w:tcPr>
          <w:p w14:paraId="3AB5592C" w14:textId="77777777" w:rsidR="00F30039" w:rsidRDefault="00000000">
            <w:r>
              <w:t>Each visit can have one or more assessments</w:t>
            </w:r>
          </w:p>
        </w:tc>
      </w:tr>
    </w:tbl>
    <w:p w14:paraId="34A1CF44" w14:textId="77777777" w:rsidR="00F30039" w:rsidRDefault="00000000">
      <w:r>
        <w:t>Delete Rules:</w:t>
      </w:r>
      <w:r>
        <w:br/>
        <w:t>- Deleting a Patient automatically deletes related Visits and Assessments (CASCADE).</w:t>
      </w:r>
      <w:r>
        <w:br/>
        <w:t>- Deleting a Provider is blocked if patients are still assigned (NO ACTION).</w:t>
      </w:r>
    </w:p>
    <w:p w14:paraId="3E993FDE" w14:textId="77777777" w:rsidR="00F30039" w:rsidRDefault="00000000">
      <w:pPr>
        <w:pStyle w:val="Heading2"/>
      </w:pPr>
      <w:r>
        <w:lastRenderedPageBreak/>
        <w:t>Smart Rules and Triggers</w:t>
      </w:r>
    </w:p>
    <w:tbl>
      <w:tblPr>
        <w:tblW w:w="10751"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50"/>
        <w:gridCol w:w="1530"/>
        <w:gridCol w:w="2430"/>
        <w:gridCol w:w="2921"/>
      </w:tblGrid>
      <w:tr w:rsidR="00F53FF4" w14:paraId="6F8AFF59" w14:textId="77777777" w:rsidTr="00F53FF4">
        <w:trPr>
          <w:trHeight w:val="787"/>
        </w:trPr>
        <w:tc>
          <w:tcPr>
            <w:tcW w:w="720" w:type="dxa"/>
          </w:tcPr>
          <w:p w14:paraId="1833EB29" w14:textId="4A3A78AC" w:rsidR="00F30039" w:rsidRDefault="00F53FF4">
            <w:r>
              <w:t>No</w:t>
            </w:r>
          </w:p>
        </w:tc>
        <w:tc>
          <w:tcPr>
            <w:tcW w:w="3150" w:type="dxa"/>
          </w:tcPr>
          <w:p w14:paraId="1AD150A0" w14:textId="77777777" w:rsidR="00F30039" w:rsidRDefault="00000000">
            <w:r>
              <w:t>Trigger Name</w:t>
            </w:r>
          </w:p>
        </w:tc>
        <w:tc>
          <w:tcPr>
            <w:tcW w:w="1530" w:type="dxa"/>
          </w:tcPr>
          <w:p w14:paraId="6B0EBD99" w14:textId="77777777" w:rsidR="00F30039" w:rsidRDefault="00000000">
            <w:r>
              <w:t>Table</w:t>
            </w:r>
          </w:p>
        </w:tc>
        <w:tc>
          <w:tcPr>
            <w:tcW w:w="2430" w:type="dxa"/>
          </w:tcPr>
          <w:p w14:paraId="2F8C8E9E" w14:textId="77777777" w:rsidR="00F30039" w:rsidRDefault="00000000">
            <w:r>
              <w:t>Purpose</w:t>
            </w:r>
          </w:p>
        </w:tc>
        <w:tc>
          <w:tcPr>
            <w:tcW w:w="2921" w:type="dxa"/>
          </w:tcPr>
          <w:p w14:paraId="3E481CF0" w14:textId="77777777" w:rsidR="00F30039" w:rsidRDefault="00000000">
            <w:r>
              <w:t>Rule Enforced</w:t>
            </w:r>
          </w:p>
        </w:tc>
      </w:tr>
      <w:tr w:rsidR="00F53FF4" w14:paraId="74C28A15" w14:textId="77777777" w:rsidTr="00F53FF4">
        <w:trPr>
          <w:trHeight w:val="1385"/>
        </w:trPr>
        <w:tc>
          <w:tcPr>
            <w:tcW w:w="720" w:type="dxa"/>
          </w:tcPr>
          <w:p w14:paraId="4272E335" w14:textId="77777777" w:rsidR="00F30039" w:rsidRDefault="00000000">
            <w:r>
              <w:t>1</w:t>
            </w:r>
          </w:p>
        </w:tc>
        <w:tc>
          <w:tcPr>
            <w:tcW w:w="3150" w:type="dxa"/>
          </w:tcPr>
          <w:p w14:paraId="4C83350E" w14:textId="77777777" w:rsidR="00F30039" w:rsidRDefault="00000000">
            <w:r>
              <w:t>trg_ValidateAssessmentTiming</w:t>
            </w:r>
          </w:p>
        </w:tc>
        <w:tc>
          <w:tcPr>
            <w:tcW w:w="1530" w:type="dxa"/>
          </w:tcPr>
          <w:p w14:paraId="60973AE4" w14:textId="77777777" w:rsidR="00F30039" w:rsidRDefault="00000000">
            <w:r>
              <w:t>ASSESSMENT</w:t>
            </w:r>
          </w:p>
        </w:tc>
        <w:tc>
          <w:tcPr>
            <w:tcW w:w="2430" w:type="dxa"/>
          </w:tcPr>
          <w:p w14:paraId="24BB30BF" w14:textId="77777777" w:rsidR="00F30039" w:rsidRDefault="00000000">
            <w:r>
              <w:t>Enforces 90-day rule for assessments</w:t>
            </w:r>
          </w:p>
        </w:tc>
        <w:tc>
          <w:tcPr>
            <w:tcW w:w="2921" w:type="dxa"/>
          </w:tcPr>
          <w:p w14:paraId="3C49C2CA" w14:textId="77777777" w:rsidR="00F30039" w:rsidRDefault="00000000">
            <w:r>
              <w:t>Only first visit or ≥90 days since last</w:t>
            </w:r>
          </w:p>
        </w:tc>
      </w:tr>
      <w:tr w:rsidR="00F53FF4" w14:paraId="178FBB1E" w14:textId="77777777" w:rsidTr="00F53FF4">
        <w:trPr>
          <w:trHeight w:val="1385"/>
        </w:trPr>
        <w:tc>
          <w:tcPr>
            <w:tcW w:w="720" w:type="dxa"/>
          </w:tcPr>
          <w:p w14:paraId="66384B80" w14:textId="77777777" w:rsidR="00F30039" w:rsidRDefault="00000000">
            <w:r>
              <w:t>2</w:t>
            </w:r>
          </w:p>
        </w:tc>
        <w:tc>
          <w:tcPr>
            <w:tcW w:w="3150" w:type="dxa"/>
          </w:tcPr>
          <w:p w14:paraId="18B561B7" w14:textId="77777777" w:rsidR="00F30039" w:rsidRDefault="00000000">
            <w:r>
              <w:t>trg_PreventProviderDeletion</w:t>
            </w:r>
          </w:p>
        </w:tc>
        <w:tc>
          <w:tcPr>
            <w:tcW w:w="1530" w:type="dxa"/>
          </w:tcPr>
          <w:p w14:paraId="017278C2" w14:textId="77777777" w:rsidR="00F30039" w:rsidRDefault="00000000">
            <w:r>
              <w:t>PROVIDER</w:t>
            </w:r>
          </w:p>
        </w:tc>
        <w:tc>
          <w:tcPr>
            <w:tcW w:w="2430" w:type="dxa"/>
          </w:tcPr>
          <w:p w14:paraId="1F8F64B3" w14:textId="77777777" w:rsidR="00F30039" w:rsidRDefault="00000000">
            <w:r>
              <w:t>Prevents deleting active providers</w:t>
            </w:r>
          </w:p>
        </w:tc>
        <w:tc>
          <w:tcPr>
            <w:tcW w:w="2921" w:type="dxa"/>
          </w:tcPr>
          <w:p w14:paraId="5B16DFAC" w14:textId="77777777" w:rsidR="00F30039" w:rsidRDefault="00000000">
            <w:r>
              <w:t>Provider must have no patients</w:t>
            </w:r>
          </w:p>
        </w:tc>
      </w:tr>
      <w:tr w:rsidR="00F53FF4" w14:paraId="5C2B25F2" w14:textId="77777777" w:rsidTr="00F53FF4">
        <w:trPr>
          <w:trHeight w:val="1375"/>
        </w:trPr>
        <w:tc>
          <w:tcPr>
            <w:tcW w:w="720" w:type="dxa"/>
          </w:tcPr>
          <w:p w14:paraId="000A1FCE" w14:textId="77777777" w:rsidR="00F30039" w:rsidRDefault="00000000">
            <w:r>
              <w:t>3</w:t>
            </w:r>
          </w:p>
        </w:tc>
        <w:tc>
          <w:tcPr>
            <w:tcW w:w="3150" w:type="dxa"/>
          </w:tcPr>
          <w:p w14:paraId="1F72D444" w14:textId="77777777" w:rsidR="00F30039" w:rsidRDefault="00000000">
            <w:r>
              <w:t>trg_ValidateVisitDate</w:t>
            </w:r>
          </w:p>
        </w:tc>
        <w:tc>
          <w:tcPr>
            <w:tcW w:w="1530" w:type="dxa"/>
          </w:tcPr>
          <w:p w14:paraId="1345F18D" w14:textId="77777777" w:rsidR="00F30039" w:rsidRDefault="00000000">
            <w:r>
              <w:t>VISIT</w:t>
            </w:r>
          </w:p>
        </w:tc>
        <w:tc>
          <w:tcPr>
            <w:tcW w:w="2430" w:type="dxa"/>
          </w:tcPr>
          <w:p w14:paraId="7D505BDA" w14:textId="77777777" w:rsidR="00F30039" w:rsidRDefault="00000000">
            <w:r>
              <w:t>Prevents future visit dates</w:t>
            </w:r>
          </w:p>
        </w:tc>
        <w:tc>
          <w:tcPr>
            <w:tcW w:w="2921" w:type="dxa"/>
          </w:tcPr>
          <w:p w14:paraId="0EE0ABCA" w14:textId="77777777" w:rsidR="00F30039" w:rsidRDefault="00000000">
            <w:r>
              <w:t>Visit date must be today or earlier</w:t>
            </w:r>
          </w:p>
        </w:tc>
      </w:tr>
      <w:tr w:rsidR="00F53FF4" w14:paraId="4B4089F8" w14:textId="77777777" w:rsidTr="00F53FF4">
        <w:trPr>
          <w:trHeight w:val="1385"/>
        </w:trPr>
        <w:tc>
          <w:tcPr>
            <w:tcW w:w="720" w:type="dxa"/>
          </w:tcPr>
          <w:p w14:paraId="7E5B8C47" w14:textId="77777777" w:rsidR="00F30039" w:rsidRDefault="00000000">
            <w:r>
              <w:t>4</w:t>
            </w:r>
          </w:p>
        </w:tc>
        <w:tc>
          <w:tcPr>
            <w:tcW w:w="3150" w:type="dxa"/>
          </w:tcPr>
          <w:p w14:paraId="1921780E" w14:textId="77777777" w:rsidR="00F30039" w:rsidRDefault="00000000">
            <w:r>
              <w:t>trg_PreventOverlappingVisits</w:t>
            </w:r>
          </w:p>
        </w:tc>
        <w:tc>
          <w:tcPr>
            <w:tcW w:w="1530" w:type="dxa"/>
          </w:tcPr>
          <w:p w14:paraId="34077918" w14:textId="77777777" w:rsidR="00F30039" w:rsidRDefault="00000000">
            <w:r>
              <w:t>VISIT</w:t>
            </w:r>
          </w:p>
        </w:tc>
        <w:tc>
          <w:tcPr>
            <w:tcW w:w="2430" w:type="dxa"/>
          </w:tcPr>
          <w:p w14:paraId="1DBD568D" w14:textId="77777777" w:rsidR="00F30039" w:rsidRDefault="00000000">
            <w:r>
              <w:t>Prevents double-booking</w:t>
            </w:r>
          </w:p>
        </w:tc>
        <w:tc>
          <w:tcPr>
            <w:tcW w:w="2921" w:type="dxa"/>
          </w:tcPr>
          <w:p w14:paraId="03AE27FB" w14:textId="77777777" w:rsidR="00F30039" w:rsidRDefault="00000000">
            <w:r>
              <w:t>No duplicate (patient + provider + date)</w:t>
            </w:r>
          </w:p>
        </w:tc>
      </w:tr>
      <w:tr w:rsidR="00F53FF4" w14:paraId="28E688FE" w14:textId="77777777" w:rsidTr="00F53FF4">
        <w:trPr>
          <w:trHeight w:val="1085"/>
        </w:trPr>
        <w:tc>
          <w:tcPr>
            <w:tcW w:w="720" w:type="dxa"/>
          </w:tcPr>
          <w:p w14:paraId="05F9DB5E" w14:textId="77777777" w:rsidR="00F30039" w:rsidRDefault="00000000">
            <w:r>
              <w:t>5</w:t>
            </w:r>
          </w:p>
        </w:tc>
        <w:tc>
          <w:tcPr>
            <w:tcW w:w="3150" w:type="dxa"/>
          </w:tcPr>
          <w:p w14:paraId="5D616AAE" w14:textId="77777777" w:rsidR="00F30039" w:rsidRDefault="00000000">
            <w:r>
              <w:t>trg_ValidatePatientAge</w:t>
            </w:r>
          </w:p>
        </w:tc>
        <w:tc>
          <w:tcPr>
            <w:tcW w:w="1530" w:type="dxa"/>
          </w:tcPr>
          <w:p w14:paraId="7D4684A0" w14:textId="77777777" w:rsidR="00F30039" w:rsidRDefault="00000000">
            <w:r>
              <w:t>PATIENT</w:t>
            </w:r>
          </w:p>
        </w:tc>
        <w:tc>
          <w:tcPr>
            <w:tcW w:w="2430" w:type="dxa"/>
          </w:tcPr>
          <w:p w14:paraId="155AF227" w14:textId="77777777" w:rsidR="00F30039" w:rsidRDefault="00000000">
            <w:r>
              <w:t>Checks patient’s age</w:t>
            </w:r>
          </w:p>
        </w:tc>
        <w:tc>
          <w:tcPr>
            <w:tcW w:w="2921" w:type="dxa"/>
          </w:tcPr>
          <w:p w14:paraId="5D0877BE" w14:textId="77777777" w:rsidR="00F30039" w:rsidRDefault="00000000">
            <w:r>
              <w:t>Must be at least 5 years old</w:t>
            </w:r>
          </w:p>
        </w:tc>
      </w:tr>
    </w:tbl>
    <w:p w14:paraId="2F22515D" w14:textId="77777777" w:rsidR="00F30039" w:rsidRDefault="00000000">
      <w:pPr>
        <w:pStyle w:val="Heading2"/>
      </w:pPr>
      <w:r>
        <w:t>Audit Trail Triggers</w:t>
      </w:r>
    </w:p>
    <w:tbl>
      <w:tblPr>
        <w:tblW w:w="10615"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7"/>
        <w:gridCol w:w="2091"/>
        <w:gridCol w:w="1855"/>
        <w:gridCol w:w="2822"/>
      </w:tblGrid>
      <w:tr w:rsidR="00F30039" w14:paraId="0D26A8DE" w14:textId="77777777" w:rsidTr="00F53FF4">
        <w:trPr>
          <w:trHeight w:val="863"/>
        </w:trPr>
        <w:tc>
          <w:tcPr>
            <w:tcW w:w="3984" w:type="dxa"/>
          </w:tcPr>
          <w:p w14:paraId="52983580" w14:textId="77777777" w:rsidR="00F30039" w:rsidRDefault="00000000">
            <w:r>
              <w:t>Trigger</w:t>
            </w:r>
          </w:p>
        </w:tc>
        <w:tc>
          <w:tcPr>
            <w:tcW w:w="2184" w:type="dxa"/>
          </w:tcPr>
          <w:p w14:paraId="34494BBD" w14:textId="77777777" w:rsidR="00F30039" w:rsidRDefault="00000000">
            <w:r>
              <w:t>Table</w:t>
            </w:r>
          </w:p>
        </w:tc>
        <w:tc>
          <w:tcPr>
            <w:tcW w:w="1392" w:type="dxa"/>
          </w:tcPr>
          <w:p w14:paraId="7AEB5C23" w14:textId="77777777" w:rsidR="00F30039" w:rsidRDefault="00000000">
            <w:r>
              <w:t>Action</w:t>
            </w:r>
          </w:p>
        </w:tc>
        <w:tc>
          <w:tcPr>
            <w:tcW w:w="3055" w:type="dxa"/>
          </w:tcPr>
          <w:p w14:paraId="323A99AF" w14:textId="77777777" w:rsidR="00F30039" w:rsidRDefault="00000000">
            <w:r>
              <w:t>Logged Information</w:t>
            </w:r>
          </w:p>
        </w:tc>
      </w:tr>
      <w:tr w:rsidR="00F30039" w14:paraId="02455F95" w14:textId="77777777" w:rsidTr="00F53FF4">
        <w:trPr>
          <w:trHeight w:val="874"/>
        </w:trPr>
        <w:tc>
          <w:tcPr>
            <w:tcW w:w="3984" w:type="dxa"/>
          </w:tcPr>
          <w:p w14:paraId="1F28FB68" w14:textId="77777777" w:rsidR="00F30039" w:rsidRDefault="00000000">
            <w:r>
              <w:t>trg_AuditPatientChanges</w:t>
            </w:r>
          </w:p>
        </w:tc>
        <w:tc>
          <w:tcPr>
            <w:tcW w:w="2184" w:type="dxa"/>
          </w:tcPr>
          <w:p w14:paraId="02418573" w14:textId="77777777" w:rsidR="00F30039" w:rsidRDefault="00000000">
            <w:r>
              <w:t>PATIENT</w:t>
            </w:r>
          </w:p>
        </w:tc>
        <w:tc>
          <w:tcPr>
            <w:tcW w:w="1392" w:type="dxa"/>
          </w:tcPr>
          <w:p w14:paraId="26A936E4" w14:textId="77777777" w:rsidR="00F30039" w:rsidRDefault="00000000">
            <w:r>
              <w:t>UPDATE</w:t>
            </w:r>
          </w:p>
        </w:tc>
        <w:tc>
          <w:tcPr>
            <w:tcW w:w="3055" w:type="dxa"/>
          </w:tcPr>
          <w:p w14:paraId="44AB7F74" w14:textId="77777777" w:rsidR="00F30039" w:rsidRDefault="00000000">
            <w:r>
              <w:t>Old vs. new patient data</w:t>
            </w:r>
          </w:p>
        </w:tc>
      </w:tr>
      <w:tr w:rsidR="00F30039" w14:paraId="34924B10" w14:textId="77777777" w:rsidTr="00F53FF4">
        <w:trPr>
          <w:trHeight w:val="863"/>
        </w:trPr>
        <w:tc>
          <w:tcPr>
            <w:tcW w:w="3984" w:type="dxa"/>
          </w:tcPr>
          <w:p w14:paraId="3A7093D2" w14:textId="77777777" w:rsidR="00F30039" w:rsidRDefault="00000000">
            <w:r>
              <w:t>trg_LogPatientDeletion</w:t>
            </w:r>
          </w:p>
        </w:tc>
        <w:tc>
          <w:tcPr>
            <w:tcW w:w="2184" w:type="dxa"/>
          </w:tcPr>
          <w:p w14:paraId="0BE3BE14" w14:textId="77777777" w:rsidR="00F30039" w:rsidRDefault="00000000">
            <w:r>
              <w:t>PATIENT</w:t>
            </w:r>
          </w:p>
        </w:tc>
        <w:tc>
          <w:tcPr>
            <w:tcW w:w="1392" w:type="dxa"/>
          </w:tcPr>
          <w:p w14:paraId="3AFFC721" w14:textId="77777777" w:rsidR="00F30039" w:rsidRDefault="00000000">
            <w:r>
              <w:t>DELETE</w:t>
            </w:r>
          </w:p>
        </w:tc>
        <w:tc>
          <w:tcPr>
            <w:tcW w:w="3055" w:type="dxa"/>
          </w:tcPr>
          <w:p w14:paraId="018709DE" w14:textId="77777777" w:rsidR="00F30039" w:rsidRDefault="00000000">
            <w:r>
              <w:t>Deleted patient record</w:t>
            </w:r>
          </w:p>
        </w:tc>
      </w:tr>
      <w:tr w:rsidR="00F30039" w14:paraId="135D3E10" w14:textId="77777777" w:rsidTr="00F53FF4">
        <w:trPr>
          <w:trHeight w:val="863"/>
        </w:trPr>
        <w:tc>
          <w:tcPr>
            <w:tcW w:w="3984" w:type="dxa"/>
          </w:tcPr>
          <w:p w14:paraId="6B566E3E" w14:textId="77777777" w:rsidR="00F30039" w:rsidRDefault="00000000">
            <w:r>
              <w:t>trg_LogVisitDeletion</w:t>
            </w:r>
          </w:p>
        </w:tc>
        <w:tc>
          <w:tcPr>
            <w:tcW w:w="2184" w:type="dxa"/>
          </w:tcPr>
          <w:p w14:paraId="6DD02629" w14:textId="77777777" w:rsidR="00F30039" w:rsidRDefault="00000000">
            <w:r>
              <w:t>VISIT</w:t>
            </w:r>
          </w:p>
        </w:tc>
        <w:tc>
          <w:tcPr>
            <w:tcW w:w="1392" w:type="dxa"/>
          </w:tcPr>
          <w:p w14:paraId="6554EF33" w14:textId="77777777" w:rsidR="00F30039" w:rsidRDefault="00000000">
            <w:r>
              <w:t>DELETE</w:t>
            </w:r>
          </w:p>
        </w:tc>
        <w:tc>
          <w:tcPr>
            <w:tcW w:w="3055" w:type="dxa"/>
          </w:tcPr>
          <w:p w14:paraId="06695E8F" w14:textId="77777777" w:rsidR="00F30039" w:rsidRDefault="00000000">
            <w:r>
              <w:t>Deleted visit record</w:t>
            </w:r>
          </w:p>
        </w:tc>
      </w:tr>
      <w:tr w:rsidR="00F30039" w14:paraId="2A55558F" w14:textId="77777777" w:rsidTr="00F53FF4">
        <w:trPr>
          <w:trHeight w:val="1191"/>
        </w:trPr>
        <w:tc>
          <w:tcPr>
            <w:tcW w:w="3984" w:type="dxa"/>
          </w:tcPr>
          <w:p w14:paraId="7B22A26F" w14:textId="77777777" w:rsidR="00F30039" w:rsidRDefault="00000000">
            <w:r>
              <w:lastRenderedPageBreak/>
              <w:t>trg_AuditAssessmentChanges</w:t>
            </w:r>
          </w:p>
        </w:tc>
        <w:tc>
          <w:tcPr>
            <w:tcW w:w="2184" w:type="dxa"/>
          </w:tcPr>
          <w:p w14:paraId="7ABE661F" w14:textId="77777777" w:rsidR="00F30039" w:rsidRDefault="00000000">
            <w:r>
              <w:t>ASSESSMENT</w:t>
            </w:r>
          </w:p>
        </w:tc>
        <w:tc>
          <w:tcPr>
            <w:tcW w:w="1392" w:type="dxa"/>
          </w:tcPr>
          <w:p w14:paraId="75609F61" w14:textId="77777777" w:rsidR="00F30039" w:rsidRDefault="00000000">
            <w:r>
              <w:t>INSERT/UPDATE</w:t>
            </w:r>
          </w:p>
        </w:tc>
        <w:tc>
          <w:tcPr>
            <w:tcW w:w="3055" w:type="dxa"/>
          </w:tcPr>
          <w:p w14:paraId="16CF50A4" w14:textId="77777777" w:rsidR="00F30039" w:rsidRDefault="00000000">
            <w:r>
              <w:t>New or modified assessment scores</w:t>
            </w:r>
          </w:p>
        </w:tc>
      </w:tr>
    </w:tbl>
    <w:p w14:paraId="26C00859" w14:textId="77777777" w:rsidR="00F30039" w:rsidRDefault="00000000">
      <w:pPr>
        <w:pStyle w:val="Heading2"/>
      </w:pPr>
      <w:r>
        <w:t>Constraints and Checks</w:t>
      </w:r>
    </w:p>
    <w:tbl>
      <w:tblPr>
        <w:tblW w:w="10243"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1"/>
        <w:gridCol w:w="3325"/>
        <w:gridCol w:w="3127"/>
      </w:tblGrid>
      <w:tr w:rsidR="00F30039" w14:paraId="4BD29AE9" w14:textId="77777777" w:rsidTr="00F53FF4">
        <w:trPr>
          <w:trHeight w:val="508"/>
        </w:trPr>
        <w:tc>
          <w:tcPr>
            <w:tcW w:w="3791" w:type="dxa"/>
          </w:tcPr>
          <w:p w14:paraId="300CF70E" w14:textId="77777777" w:rsidR="00F30039" w:rsidRDefault="00000000">
            <w:r>
              <w:t>Type</w:t>
            </w:r>
          </w:p>
        </w:tc>
        <w:tc>
          <w:tcPr>
            <w:tcW w:w="3325" w:type="dxa"/>
          </w:tcPr>
          <w:p w14:paraId="7C6E9AD1" w14:textId="77777777" w:rsidR="00F30039" w:rsidRDefault="00000000">
            <w:r>
              <w:t>Example Rule</w:t>
            </w:r>
          </w:p>
        </w:tc>
        <w:tc>
          <w:tcPr>
            <w:tcW w:w="3127" w:type="dxa"/>
          </w:tcPr>
          <w:p w14:paraId="3A362FC0" w14:textId="77777777" w:rsidR="00F30039" w:rsidRDefault="00000000">
            <w:r>
              <w:t>Purpose</w:t>
            </w:r>
          </w:p>
        </w:tc>
      </w:tr>
      <w:tr w:rsidR="00F30039" w14:paraId="6509045F" w14:textId="77777777" w:rsidTr="00F53FF4">
        <w:trPr>
          <w:trHeight w:val="498"/>
        </w:trPr>
        <w:tc>
          <w:tcPr>
            <w:tcW w:w="3791" w:type="dxa"/>
          </w:tcPr>
          <w:p w14:paraId="698DC564" w14:textId="77777777" w:rsidR="00F30039" w:rsidRDefault="00000000">
            <w:r>
              <w:t>CHECK</w:t>
            </w:r>
          </w:p>
        </w:tc>
        <w:tc>
          <w:tcPr>
            <w:tcW w:w="3325" w:type="dxa"/>
          </w:tcPr>
          <w:p w14:paraId="7EDA8AFB" w14:textId="77777777" w:rsidR="00F30039" w:rsidRDefault="00000000">
            <w:r>
              <w:t>visit_date &lt;= GETDATE()</w:t>
            </w:r>
          </w:p>
        </w:tc>
        <w:tc>
          <w:tcPr>
            <w:tcW w:w="3127" w:type="dxa"/>
          </w:tcPr>
          <w:p w14:paraId="2112B07A" w14:textId="77777777" w:rsidR="00F30039" w:rsidRDefault="00000000">
            <w:r>
              <w:t>Prevents future visit dates</w:t>
            </w:r>
          </w:p>
        </w:tc>
      </w:tr>
      <w:tr w:rsidR="00F30039" w14:paraId="310FD547" w14:textId="77777777" w:rsidTr="00F53FF4">
        <w:trPr>
          <w:trHeight w:val="1109"/>
        </w:trPr>
        <w:tc>
          <w:tcPr>
            <w:tcW w:w="3791" w:type="dxa"/>
          </w:tcPr>
          <w:p w14:paraId="25F9985D" w14:textId="77777777" w:rsidR="00F30039" w:rsidRDefault="00000000">
            <w:r>
              <w:t>CHECK</w:t>
            </w:r>
          </w:p>
        </w:tc>
        <w:tc>
          <w:tcPr>
            <w:tcW w:w="3325" w:type="dxa"/>
          </w:tcPr>
          <w:p w14:paraId="7356F82E" w14:textId="77777777" w:rsidR="00F30039" w:rsidRDefault="00000000">
            <w:r>
              <w:t>gender IN ('Male','Female','Other','Prefer not to say')</w:t>
            </w:r>
          </w:p>
        </w:tc>
        <w:tc>
          <w:tcPr>
            <w:tcW w:w="3127" w:type="dxa"/>
          </w:tcPr>
          <w:p w14:paraId="6A7BF917" w14:textId="77777777" w:rsidR="00F30039" w:rsidRDefault="00000000">
            <w:r>
              <w:t>Ensures valid gender values</w:t>
            </w:r>
          </w:p>
        </w:tc>
      </w:tr>
      <w:tr w:rsidR="00F30039" w14:paraId="648D9D68" w14:textId="77777777" w:rsidTr="00F53FF4">
        <w:trPr>
          <w:trHeight w:val="508"/>
        </w:trPr>
        <w:tc>
          <w:tcPr>
            <w:tcW w:w="3791" w:type="dxa"/>
          </w:tcPr>
          <w:p w14:paraId="4775CA2D" w14:textId="77777777" w:rsidR="00F30039" w:rsidRDefault="00000000">
            <w:r>
              <w:t>CHECK</w:t>
            </w:r>
          </w:p>
        </w:tc>
        <w:tc>
          <w:tcPr>
            <w:tcW w:w="3325" w:type="dxa"/>
          </w:tcPr>
          <w:p w14:paraId="0CDA01D5" w14:textId="77777777" w:rsidR="00F30039" w:rsidRDefault="00000000">
            <w:r>
              <w:t>duration &gt; 0</w:t>
            </w:r>
          </w:p>
        </w:tc>
        <w:tc>
          <w:tcPr>
            <w:tcW w:w="3127" w:type="dxa"/>
          </w:tcPr>
          <w:p w14:paraId="228507EC" w14:textId="77777777" w:rsidR="00F30039" w:rsidRDefault="00000000">
            <w:r>
              <w:t>Ensures positive duration</w:t>
            </w:r>
          </w:p>
        </w:tc>
      </w:tr>
      <w:tr w:rsidR="00F30039" w14:paraId="4D9806B0" w14:textId="77777777" w:rsidTr="00F53FF4">
        <w:trPr>
          <w:trHeight w:val="804"/>
        </w:trPr>
        <w:tc>
          <w:tcPr>
            <w:tcW w:w="3791" w:type="dxa"/>
          </w:tcPr>
          <w:p w14:paraId="27DC9339" w14:textId="77777777" w:rsidR="00F30039" w:rsidRDefault="00000000">
            <w:r>
              <w:t>CHECK</w:t>
            </w:r>
          </w:p>
        </w:tc>
        <w:tc>
          <w:tcPr>
            <w:tcW w:w="3325" w:type="dxa"/>
          </w:tcPr>
          <w:p w14:paraId="5408AF86" w14:textId="77777777" w:rsidR="00F30039" w:rsidRDefault="00000000">
            <w:r>
              <w:t>q1_answer–q10_answer BETWEEN 1 AND 5</w:t>
            </w:r>
          </w:p>
        </w:tc>
        <w:tc>
          <w:tcPr>
            <w:tcW w:w="3127" w:type="dxa"/>
          </w:tcPr>
          <w:p w14:paraId="6C427BE6" w14:textId="77777777" w:rsidR="00F30039" w:rsidRDefault="00000000">
            <w:r>
              <w:t>Enforces valid survey score range</w:t>
            </w:r>
          </w:p>
        </w:tc>
      </w:tr>
      <w:tr w:rsidR="00F30039" w14:paraId="08C83F6F" w14:textId="77777777" w:rsidTr="00F53FF4">
        <w:trPr>
          <w:trHeight w:val="814"/>
        </w:trPr>
        <w:tc>
          <w:tcPr>
            <w:tcW w:w="3791" w:type="dxa"/>
          </w:tcPr>
          <w:p w14:paraId="5C456993" w14:textId="77777777" w:rsidR="00F30039" w:rsidRDefault="00000000">
            <w:r>
              <w:t>NOT NULL</w:t>
            </w:r>
          </w:p>
        </w:tc>
        <w:tc>
          <w:tcPr>
            <w:tcW w:w="3325" w:type="dxa"/>
          </w:tcPr>
          <w:p w14:paraId="6DF00BDC" w14:textId="77777777" w:rsidR="00F30039" w:rsidRDefault="00000000">
            <w:r>
              <w:t>Primary key and essential fields</w:t>
            </w:r>
          </w:p>
        </w:tc>
        <w:tc>
          <w:tcPr>
            <w:tcW w:w="3127" w:type="dxa"/>
          </w:tcPr>
          <w:p w14:paraId="2D03E07F" w14:textId="77777777" w:rsidR="00F30039" w:rsidRDefault="00000000">
            <w:r>
              <w:t>Prevents missing critical data</w:t>
            </w:r>
          </w:p>
        </w:tc>
      </w:tr>
      <w:tr w:rsidR="00F30039" w14:paraId="29412741" w14:textId="77777777" w:rsidTr="00F53FF4">
        <w:trPr>
          <w:trHeight w:val="804"/>
        </w:trPr>
        <w:tc>
          <w:tcPr>
            <w:tcW w:w="3791" w:type="dxa"/>
          </w:tcPr>
          <w:p w14:paraId="053629E5" w14:textId="77777777" w:rsidR="00F30039" w:rsidRDefault="00000000">
            <w:r>
              <w:t>COMPUTED COLUMN</w:t>
            </w:r>
          </w:p>
        </w:tc>
        <w:tc>
          <w:tcPr>
            <w:tcW w:w="3325" w:type="dxa"/>
          </w:tcPr>
          <w:p w14:paraId="09F1DBE2" w14:textId="77777777" w:rsidR="00F30039" w:rsidRDefault="00000000">
            <w:r>
              <w:t>assessment_score = SUM(q1–q10)</w:t>
            </w:r>
          </w:p>
        </w:tc>
        <w:tc>
          <w:tcPr>
            <w:tcW w:w="3127" w:type="dxa"/>
          </w:tcPr>
          <w:p w14:paraId="1E8D2E97" w14:textId="77777777" w:rsidR="00F30039" w:rsidRDefault="00000000">
            <w:r>
              <w:t>Automatically calculates total assessment score</w:t>
            </w:r>
          </w:p>
        </w:tc>
      </w:tr>
    </w:tbl>
    <w:p w14:paraId="438BBEA2" w14:textId="77777777" w:rsidR="00F30039" w:rsidRDefault="00000000">
      <w:pPr>
        <w:pStyle w:val="Heading2"/>
      </w:pPr>
      <w:r>
        <w:t>Summary</w:t>
      </w:r>
    </w:p>
    <w:p w14:paraId="631D1468" w14:textId="77777777" w:rsidR="00F30039" w:rsidRDefault="00000000">
      <w:r>
        <w:t>The Mental Health Clinic Database was enhanced with triggers to automate rule enforcement, foreign keys for relational integrity, audit logs for change tracking, and constraints to ensure data validity. These improvements help prevent data entry mistakes, maintain consistency, and support compliance with healthcare standards.</w:t>
      </w:r>
    </w:p>
    <w:p w14:paraId="44CCBD2F" w14:textId="77777777" w:rsidR="00890DC0" w:rsidRDefault="00890DC0"/>
    <w:p w14:paraId="145A3DE2" w14:textId="77777777" w:rsidR="00890DC0" w:rsidRDefault="00890DC0"/>
    <w:p w14:paraId="00685D99" w14:textId="77777777" w:rsidR="00890DC0" w:rsidRDefault="00890DC0"/>
    <w:p w14:paraId="02FF0D70" w14:textId="77777777" w:rsidR="00890DC0" w:rsidRDefault="00890DC0"/>
    <w:p w14:paraId="2CF4B5FD" w14:textId="77777777" w:rsidR="00890DC0" w:rsidRDefault="00890DC0"/>
    <w:p w14:paraId="03D44802" w14:textId="77777777" w:rsidR="00890DC0" w:rsidRDefault="00890DC0"/>
    <w:p w14:paraId="4E12968A" w14:textId="77777777" w:rsidR="00890DC0" w:rsidRDefault="00890DC0"/>
    <w:p w14:paraId="5F4A2F6F" w14:textId="77777777" w:rsidR="00890DC0" w:rsidRDefault="00890DC0"/>
    <w:p w14:paraId="7D090595" w14:textId="77777777" w:rsidR="00890DC0" w:rsidRDefault="00890DC0"/>
    <w:p w14:paraId="76E5EF8E" w14:textId="56F4C759" w:rsidR="00561705" w:rsidRPr="00561705" w:rsidRDefault="00561705">
      <w:pPr>
        <w:rPr>
          <w:u w:val="single"/>
        </w:rPr>
      </w:pPr>
      <w:r w:rsidRPr="00561705">
        <w:rPr>
          <w:u w:val="single"/>
        </w:rPr>
        <w:t xml:space="preserve">Some Test </w:t>
      </w:r>
      <w:proofErr w:type="gramStart"/>
      <w:r w:rsidRPr="00561705">
        <w:rPr>
          <w:u w:val="single"/>
        </w:rPr>
        <w:t>cases :</w:t>
      </w:r>
      <w:proofErr w:type="gramEnd"/>
    </w:p>
    <w:p w14:paraId="41B1E7B8" w14:textId="52613974" w:rsidR="00890DC0" w:rsidRDefault="00890DC0">
      <w:r>
        <w:t>Patient with primary provider - list:</w:t>
      </w:r>
    </w:p>
    <w:p w14:paraId="1E180134" w14:textId="77777777" w:rsidR="00890DC0" w:rsidRDefault="00890DC0"/>
    <w:p w14:paraId="7439E54F" w14:textId="3EF3BD00" w:rsidR="00810DD9" w:rsidRDefault="00810DD9"/>
    <w:p w14:paraId="06D3EEB6" w14:textId="77777777" w:rsidR="00890DC0" w:rsidRDefault="00890DC0"/>
    <w:p w14:paraId="4B92D936" w14:textId="77777777" w:rsidR="00890DC0" w:rsidRDefault="00890DC0"/>
    <w:p w14:paraId="354EE4AF" w14:textId="77777777" w:rsidR="00890DC0" w:rsidRDefault="00890DC0"/>
    <w:p w14:paraId="7AE6F95B" w14:textId="77777777" w:rsidR="00890DC0" w:rsidRDefault="00890DC0"/>
    <w:p w14:paraId="3507A9F2" w14:textId="77777777" w:rsidR="00890DC0" w:rsidRDefault="00890DC0"/>
    <w:p w14:paraId="2751A0B6" w14:textId="77777777" w:rsidR="00890DC0" w:rsidRDefault="00890DC0"/>
    <w:p w14:paraId="6C230A61" w14:textId="77777777" w:rsidR="00890DC0" w:rsidRDefault="00890DC0"/>
    <w:p w14:paraId="37908F5A" w14:textId="018F28F6" w:rsidR="00810DD9" w:rsidRDefault="00810DD9">
      <w:r>
        <w:t xml:space="preserve">Delete </w:t>
      </w:r>
      <w:proofErr w:type="gramStart"/>
      <w:r>
        <w:t>Duplicates :</w:t>
      </w:r>
      <w:proofErr w:type="gramEnd"/>
      <w:r>
        <w:br/>
      </w:r>
      <w:r w:rsidRPr="00810DD9">
        <w:rPr>
          <w:noProof/>
        </w:rPr>
        <w:drawing>
          <wp:inline distT="0" distB="0" distL="0" distR="0" wp14:anchorId="1EC85A1C" wp14:editId="7F39FE14">
            <wp:extent cx="5486400" cy="3130550"/>
            <wp:effectExtent l="0" t="0" r="0" b="0"/>
            <wp:docPr id="503056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56043" name="Picture 1" descr="A screenshot of a computer&#10;&#10;AI-generated content may be incorrect."/>
                    <pic:cNvPicPr/>
                  </pic:nvPicPr>
                  <pic:blipFill>
                    <a:blip r:embed="rId6"/>
                    <a:stretch>
                      <a:fillRect/>
                    </a:stretch>
                  </pic:blipFill>
                  <pic:spPr>
                    <a:xfrm>
                      <a:off x="0" y="0"/>
                      <a:ext cx="5486400" cy="3130550"/>
                    </a:xfrm>
                    <a:prstGeom prst="rect">
                      <a:avLst/>
                    </a:prstGeom>
                  </pic:spPr>
                </pic:pic>
              </a:graphicData>
            </a:graphic>
          </wp:inline>
        </w:drawing>
      </w:r>
    </w:p>
    <w:p w14:paraId="04AEF72D" w14:textId="77777777" w:rsidR="00810DD9" w:rsidRDefault="00810DD9"/>
    <w:p w14:paraId="37A842D9" w14:textId="46A704E3" w:rsidR="00810DD9" w:rsidRDefault="00810DD9">
      <w:r>
        <w:t>Trigger to prevent Duplicate Visits:</w:t>
      </w:r>
    </w:p>
    <w:p w14:paraId="759279C5" w14:textId="44D17E9E" w:rsidR="00810DD9" w:rsidRDefault="00810DD9">
      <w:r w:rsidRPr="00810DD9">
        <w:rPr>
          <w:noProof/>
        </w:rPr>
        <w:lastRenderedPageBreak/>
        <w:drawing>
          <wp:inline distT="0" distB="0" distL="0" distR="0" wp14:anchorId="33F35209" wp14:editId="6F382D16">
            <wp:extent cx="5486400" cy="3511550"/>
            <wp:effectExtent l="0" t="0" r="0" b="0"/>
            <wp:docPr id="353399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99892" name="Picture 1" descr="A screenshot of a computer&#10;&#10;AI-generated content may be incorrect."/>
                    <pic:cNvPicPr/>
                  </pic:nvPicPr>
                  <pic:blipFill>
                    <a:blip r:embed="rId7"/>
                    <a:stretch>
                      <a:fillRect/>
                    </a:stretch>
                  </pic:blipFill>
                  <pic:spPr>
                    <a:xfrm>
                      <a:off x="0" y="0"/>
                      <a:ext cx="5486400" cy="3511550"/>
                    </a:xfrm>
                    <a:prstGeom prst="rect">
                      <a:avLst/>
                    </a:prstGeom>
                  </pic:spPr>
                </pic:pic>
              </a:graphicData>
            </a:graphic>
          </wp:inline>
        </w:drawing>
      </w:r>
    </w:p>
    <w:p w14:paraId="306BF9F3" w14:textId="77777777" w:rsidR="00810DD9" w:rsidRDefault="00810DD9"/>
    <w:p w14:paraId="4F17C0A8" w14:textId="4BA9698A" w:rsidR="00810DD9" w:rsidRDefault="00810DD9">
      <w:r>
        <w:t xml:space="preserve">Can’t add new assessments for this patient as </w:t>
      </w:r>
      <w:proofErr w:type="gramStart"/>
      <w:r>
        <w:t>they</w:t>
      </w:r>
      <w:proofErr w:type="gramEnd"/>
      <w:r>
        <w:t xml:space="preserve"> next assessment must be added after 3 </w:t>
      </w:r>
      <w:r w:rsidR="00890DC0">
        <w:t>months:</w:t>
      </w:r>
    </w:p>
    <w:p w14:paraId="551CC308" w14:textId="76C698AF" w:rsidR="00810DD9" w:rsidRDefault="00810DD9">
      <w:r w:rsidRPr="00810DD9">
        <w:rPr>
          <w:noProof/>
        </w:rPr>
        <w:drawing>
          <wp:inline distT="0" distB="0" distL="0" distR="0" wp14:anchorId="3BDC5887" wp14:editId="5BAA6670">
            <wp:extent cx="5486400" cy="2368550"/>
            <wp:effectExtent l="0" t="0" r="0" b="0"/>
            <wp:docPr id="120144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4090" name="Picture 1" descr="A screenshot of a computer&#10;&#10;AI-generated content may be incorrect."/>
                    <pic:cNvPicPr/>
                  </pic:nvPicPr>
                  <pic:blipFill>
                    <a:blip r:embed="rId8"/>
                    <a:stretch>
                      <a:fillRect/>
                    </a:stretch>
                  </pic:blipFill>
                  <pic:spPr>
                    <a:xfrm>
                      <a:off x="0" y="0"/>
                      <a:ext cx="5486400" cy="2368550"/>
                    </a:xfrm>
                    <a:prstGeom prst="rect">
                      <a:avLst/>
                    </a:prstGeom>
                  </pic:spPr>
                </pic:pic>
              </a:graphicData>
            </a:graphic>
          </wp:inline>
        </w:drawing>
      </w:r>
    </w:p>
    <w:p w14:paraId="584FEAD9" w14:textId="6C10DA55" w:rsidR="00890DC0" w:rsidRDefault="00890DC0">
      <w:r>
        <w:t xml:space="preserve">Can add new visit with same attributes just different </w:t>
      </w:r>
      <w:proofErr w:type="gramStart"/>
      <w:r>
        <w:t>provider :</w:t>
      </w:r>
      <w:proofErr w:type="gramEnd"/>
    </w:p>
    <w:p w14:paraId="3DE4783A" w14:textId="77777777" w:rsidR="00890DC0" w:rsidRPr="00890DC0" w:rsidRDefault="00890DC0">
      <w:r w:rsidRPr="00890DC0">
        <w:t xml:space="preserve">-- Insert with different provider (should SUCCEED) </w:t>
      </w:r>
    </w:p>
    <w:p w14:paraId="35F8268D" w14:textId="7CB81AAE" w:rsidR="00890DC0" w:rsidRDefault="00890DC0">
      <w:r w:rsidRPr="00890DC0">
        <w:t>INSERT INTO VISIT (</w:t>
      </w:r>
      <w:proofErr w:type="spellStart"/>
      <w:r w:rsidRPr="00890DC0">
        <w:t>patient_id</w:t>
      </w:r>
      <w:proofErr w:type="spellEnd"/>
      <w:r w:rsidRPr="00890DC0">
        <w:t xml:space="preserve">, </w:t>
      </w:r>
      <w:proofErr w:type="spellStart"/>
      <w:r w:rsidRPr="00890DC0">
        <w:t>provider_id</w:t>
      </w:r>
      <w:proofErr w:type="spellEnd"/>
      <w:r w:rsidRPr="00890DC0">
        <w:t xml:space="preserve">, </w:t>
      </w:r>
      <w:proofErr w:type="spellStart"/>
      <w:r w:rsidRPr="00890DC0">
        <w:t>visit_date</w:t>
      </w:r>
      <w:proofErr w:type="spellEnd"/>
      <w:r w:rsidRPr="00890DC0">
        <w:t xml:space="preserve">, duration, </w:t>
      </w:r>
      <w:proofErr w:type="spellStart"/>
      <w:r w:rsidRPr="00890DC0">
        <w:t>service_performed</w:t>
      </w:r>
      <w:proofErr w:type="spellEnd"/>
      <w:r w:rsidRPr="00890DC0">
        <w:t>, modality) VALUES (1, 2, '2025-03-15', 60, 'Different provider', 'in-person'</w:t>
      </w:r>
      <w:proofErr w:type="gramStart"/>
      <w:r w:rsidRPr="00890DC0">
        <w:t>);</w:t>
      </w:r>
      <w:proofErr w:type="gramEnd"/>
    </w:p>
    <w:p w14:paraId="407CEEF1" w14:textId="77777777" w:rsidR="00890DC0" w:rsidRDefault="00890DC0"/>
    <w:p w14:paraId="30176A1B" w14:textId="33743BC9" w:rsidR="00890DC0" w:rsidRDefault="00890DC0">
      <w:r>
        <w:t xml:space="preserve">10 patients having higher assessment </w:t>
      </w:r>
      <w:proofErr w:type="gramStart"/>
      <w:r>
        <w:t>score :</w:t>
      </w:r>
      <w:proofErr w:type="gramEnd"/>
    </w:p>
    <w:p w14:paraId="13041046" w14:textId="77777777" w:rsidR="00890DC0" w:rsidRDefault="00890DC0"/>
    <w:p w14:paraId="419A1781" w14:textId="77777777" w:rsidR="00890DC0" w:rsidRDefault="00890DC0"/>
    <w:p w14:paraId="2C3BBDB3" w14:textId="0086E126" w:rsidR="00890DC0" w:rsidRDefault="00890DC0">
      <w:r>
        <w:t xml:space="preserve">Avg visits in a </w:t>
      </w:r>
      <w:proofErr w:type="gramStart"/>
      <w:r>
        <w:t>month :</w:t>
      </w:r>
      <w:proofErr w:type="gramEnd"/>
    </w:p>
    <w:p w14:paraId="072448B7" w14:textId="77777777" w:rsidR="00890DC0" w:rsidRDefault="00890DC0"/>
    <w:p w14:paraId="09D8359F" w14:textId="468DA7F6" w:rsidR="00890DC0" w:rsidRDefault="00890DC0">
      <w:r w:rsidRPr="00890DC0">
        <w:t>Delete provider without patients</w:t>
      </w:r>
    </w:p>
    <w:p w14:paraId="3D4D0ECD" w14:textId="77777777" w:rsidR="00890DC0" w:rsidRDefault="00890DC0"/>
    <w:p w14:paraId="68AB3404" w14:textId="62A90E3D" w:rsidR="00890DC0" w:rsidRDefault="00890DC0">
      <w:r w:rsidRPr="00890DC0">
        <w:t>Try to insert visit with future date (should FAIL)</w:t>
      </w:r>
      <w:r>
        <w:t xml:space="preserve"> (handled by trigger)</w:t>
      </w:r>
    </w:p>
    <w:p w14:paraId="6EC18ACE" w14:textId="77777777" w:rsidR="00890DC0" w:rsidRDefault="00890DC0"/>
    <w:p w14:paraId="4BBBF0B5" w14:textId="26D9ED1B" w:rsidR="00890DC0" w:rsidRDefault="00890DC0">
      <w:r w:rsidRPr="00890DC0">
        <w:t>Insert visit with past date</w:t>
      </w:r>
    </w:p>
    <w:p w14:paraId="408AEC77" w14:textId="77777777" w:rsidR="00890DC0" w:rsidRDefault="00890DC0" w:rsidP="00890DC0">
      <w:r>
        <w:t>-- Insert visit with past date</w:t>
      </w:r>
    </w:p>
    <w:p w14:paraId="2C9E5DA9" w14:textId="77777777" w:rsidR="00890DC0" w:rsidRDefault="00890DC0" w:rsidP="00890DC0">
      <w:r>
        <w:t>INSERT INTO VISIT (</w:t>
      </w:r>
      <w:proofErr w:type="spellStart"/>
      <w:r>
        <w:t>patient_id</w:t>
      </w:r>
      <w:proofErr w:type="spellEnd"/>
      <w:r>
        <w:t xml:space="preserve">, </w:t>
      </w:r>
      <w:proofErr w:type="spellStart"/>
      <w:r>
        <w:t>provider_id</w:t>
      </w:r>
      <w:proofErr w:type="spellEnd"/>
      <w:r>
        <w:t xml:space="preserve">, </w:t>
      </w:r>
      <w:proofErr w:type="spellStart"/>
      <w:r>
        <w:t>visit_date</w:t>
      </w:r>
      <w:proofErr w:type="spellEnd"/>
      <w:r>
        <w:t xml:space="preserve">, duration, </w:t>
      </w:r>
      <w:proofErr w:type="spellStart"/>
      <w:r>
        <w:t>service_performed</w:t>
      </w:r>
      <w:proofErr w:type="spellEnd"/>
      <w:r>
        <w:t>, modality)</w:t>
      </w:r>
    </w:p>
    <w:p w14:paraId="7CEB8EA5" w14:textId="527BDA5C" w:rsidR="00890DC0" w:rsidRDefault="00890DC0" w:rsidP="00890DC0">
      <w:r>
        <w:t>VALUES (1, 1, '2025-01-15', 60, 'Past visit', 'in-person'</w:t>
      </w:r>
      <w:proofErr w:type="gramStart"/>
      <w:r>
        <w:t>);</w:t>
      </w:r>
      <w:proofErr w:type="gramEnd"/>
    </w:p>
    <w:p w14:paraId="28CABB27" w14:textId="77777777" w:rsidR="00890DC0" w:rsidRDefault="00890DC0" w:rsidP="00890DC0"/>
    <w:p w14:paraId="0FFBCB65" w14:textId="77777777" w:rsidR="00890DC0" w:rsidRDefault="00890DC0" w:rsidP="00890DC0">
      <w:r>
        <w:t>-- Get audit log count before update</w:t>
      </w:r>
    </w:p>
    <w:p w14:paraId="49B6ABF2" w14:textId="77777777" w:rsidR="00890DC0" w:rsidRDefault="00890DC0" w:rsidP="00890DC0">
      <w:r>
        <w:t xml:space="preserve">SELECT </w:t>
      </w:r>
      <w:proofErr w:type="gramStart"/>
      <w:r>
        <w:t>COUNT(</w:t>
      </w:r>
      <w:proofErr w:type="gramEnd"/>
      <w:r>
        <w:t xml:space="preserve">*) AS </w:t>
      </w:r>
      <w:proofErr w:type="spellStart"/>
      <w:r>
        <w:t>before_count</w:t>
      </w:r>
      <w:proofErr w:type="spellEnd"/>
      <w:r>
        <w:t xml:space="preserve"> FROM AUDIT_LOG WHERE </w:t>
      </w:r>
      <w:proofErr w:type="spellStart"/>
      <w:r>
        <w:t>table_name</w:t>
      </w:r>
      <w:proofErr w:type="spellEnd"/>
      <w:r>
        <w:t xml:space="preserve"> = 'PATIENT</w:t>
      </w:r>
      <w:proofErr w:type="gramStart"/>
      <w:r>
        <w:t>';</w:t>
      </w:r>
      <w:proofErr w:type="gramEnd"/>
    </w:p>
    <w:p w14:paraId="7FEF3CF9" w14:textId="77777777" w:rsidR="00890DC0" w:rsidRDefault="00890DC0" w:rsidP="00890DC0"/>
    <w:p w14:paraId="18032966" w14:textId="77777777" w:rsidR="00890DC0" w:rsidRDefault="00890DC0" w:rsidP="00890DC0">
      <w:r>
        <w:t>-- Update patient record</w:t>
      </w:r>
    </w:p>
    <w:p w14:paraId="4C57FB28" w14:textId="77777777" w:rsidR="00890DC0" w:rsidRDefault="00890DC0" w:rsidP="00890DC0">
      <w:r>
        <w:t>UPDATE PATIENT</w:t>
      </w:r>
    </w:p>
    <w:p w14:paraId="664B03D9" w14:textId="77777777" w:rsidR="00890DC0" w:rsidRDefault="00890DC0" w:rsidP="00890DC0">
      <w:r>
        <w:t>SET state = 'New York'</w:t>
      </w:r>
    </w:p>
    <w:p w14:paraId="66DF7F43" w14:textId="77777777" w:rsidR="00890DC0" w:rsidRDefault="00890DC0" w:rsidP="00890DC0">
      <w:r>
        <w:t xml:space="preserve">WHERE </w:t>
      </w:r>
      <w:proofErr w:type="spellStart"/>
      <w:r>
        <w:t>patient_id</w:t>
      </w:r>
      <w:proofErr w:type="spellEnd"/>
      <w:r>
        <w:t xml:space="preserve"> = </w:t>
      </w:r>
      <w:proofErr w:type="gramStart"/>
      <w:r>
        <w:t>1;</w:t>
      </w:r>
      <w:proofErr w:type="gramEnd"/>
    </w:p>
    <w:p w14:paraId="2722089B" w14:textId="77777777" w:rsidR="00890DC0" w:rsidRDefault="00890DC0" w:rsidP="00890DC0"/>
    <w:p w14:paraId="5FB0DEED" w14:textId="77777777" w:rsidR="00890DC0" w:rsidRDefault="00890DC0" w:rsidP="00890DC0">
      <w:r>
        <w:t>-- Check audit log after update</w:t>
      </w:r>
    </w:p>
    <w:p w14:paraId="1F6501EA" w14:textId="77777777" w:rsidR="00890DC0" w:rsidRDefault="00890DC0" w:rsidP="00890DC0">
      <w:r>
        <w:t xml:space="preserve">SELECT * FROM AUDIT_LOG </w:t>
      </w:r>
    </w:p>
    <w:p w14:paraId="0107435B" w14:textId="77777777" w:rsidR="00890DC0" w:rsidRDefault="00890DC0" w:rsidP="00890DC0">
      <w:r>
        <w:lastRenderedPageBreak/>
        <w:t xml:space="preserve">WHERE </w:t>
      </w:r>
      <w:proofErr w:type="spellStart"/>
      <w:r>
        <w:t>table_name</w:t>
      </w:r>
      <w:proofErr w:type="spellEnd"/>
      <w:r>
        <w:t xml:space="preserve"> = 'PATIENT' </w:t>
      </w:r>
    </w:p>
    <w:p w14:paraId="0EAFA944" w14:textId="77777777" w:rsidR="00890DC0" w:rsidRDefault="00890DC0" w:rsidP="00890DC0">
      <w:r>
        <w:t xml:space="preserve">  AND </w:t>
      </w:r>
      <w:proofErr w:type="spellStart"/>
      <w:r>
        <w:t>record_id</w:t>
      </w:r>
      <w:proofErr w:type="spellEnd"/>
      <w:r>
        <w:t xml:space="preserve"> = 1</w:t>
      </w:r>
    </w:p>
    <w:p w14:paraId="03FD59D1" w14:textId="77777777" w:rsidR="00890DC0" w:rsidRDefault="00890DC0" w:rsidP="00890DC0">
      <w:r>
        <w:t xml:space="preserve">ORDER BY </w:t>
      </w:r>
      <w:proofErr w:type="spellStart"/>
      <w:r>
        <w:t>changed_date</w:t>
      </w:r>
      <w:proofErr w:type="spellEnd"/>
      <w:r>
        <w:t xml:space="preserve"> </w:t>
      </w:r>
      <w:proofErr w:type="gramStart"/>
      <w:r>
        <w:t>DESC;</w:t>
      </w:r>
      <w:proofErr w:type="gramEnd"/>
    </w:p>
    <w:p w14:paraId="296B6A2D" w14:textId="77777777" w:rsidR="00890DC0" w:rsidRDefault="00890DC0" w:rsidP="00890DC0"/>
    <w:p w14:paraId="18D507DF" w14:textId="77777777" w:rsidR="00890DC0" w:rsidRDefault="00890DC0" w:rsidP="00890DC0">
      <w:r>
        <w:t>-- Verify count increased</w:t>
      </w:r>
    </w:p>
    <w:p w14:paraId="1A67BC3C" w14:textId="3F9BA4BB" w:rsidR="00890DC0" w:rsidRDefault="00890DC0" w:rsidP="00890DC0">
      <w:r>
        <w:t xml:space="preserve">SELECT </w:t>
      </w:r>
      <w:proofErr w:type="gramStart"/>
      <w:r>
        <w:t>COUNT(</w:t>
      </w:r>
      <w:proofErr w:type="gramEnd"/>
      <w:r>
        <w:t xml:space="preserve">*) AS </w:t>
      </w:r>
      <w:proofErr w:type="spellStart"/>
      <w:r>
        <w:t>after_count</w:t>
      </w:r>
      <w:proofErr w:type="spellEnd"/>
      <w:r>
        <w:t xml:space="preserve"> FROM AUDIT_LOG WHERE </w:t>
      </w:r>
      <w:proofErr w:type="spellStart"/>
      <w:r>
        <w:t>table_name</w:t>
      </w:r>
      <w:proofErr w:type="spellEnd"/>
      <w:r>
        <w:t xml:space="preserve"> = 'PATIENT</w:t>
      </w:r>
      <w:proofErr w:type="gramStart"/>
      <w:r>
        <w:t>';</w:t>
      </w:r>
      <w:proofErr w:type="gramEnd"/>
    </w:p>
    <w:p w14:paraId="4BAFC5B8" w14:textId="77777777" w:rsidR="00561705" w:rsidRDefault="00561705" w:rsidP="00890DC0">
      <w:pPr>
        <w:pBdr>
          <w:bottom w:val="single" w:sz="6" w:space="1" w:color="auto"/>
        </w:pBdr>
      </w:pPr>
    </w:p>
    <w:p w14:paraId="6BA86927" w14:textId="77777777" w:rsidR="00561705" w:rsidRDefault="00561705" w:rsidP="00890DC0"/>
    <w:p w14:paraId="6CEBE37C" w14:textId="77777777" w:rsidR="00561705" w:rsidRDefault="00561705" w:rsidP="00890DC0"/>
    <w:p w14:paraId="757ECB83" w14:textId="77777777" w:rsidR="00561705" w:rsidRPr="00561705" w:rsidRDefault="00561705" w:rsidP="00561705">
      <w:r w:rsidRPr="00561705">
        <w:t>This section outlines the key tests performed to verify that all triggers, constraints, and relationships in the Mental Health Clinic Database function correctly.</w:t>
      </w:r>
    </w:p>
    <w:p w14:paraId="1C526032" w14:textId="77777777" w:rsidR="00561705" w:rsidRPr="00561705" w:rsidRDefault="00000000" w:rsidP="00561705">
      <w:r>
        <w:pict w14:anchorId="0F639C7D">
          <v:rect id="_x0000_i1025" style="width:0;height:1.5pt" o:hralign="center" o:hrstd="t" o:hr="t" fillcolor="#a0a0a0" stroked="f"/>
        </w:pict>
      </w:r>
    </w:p>
    <w:p w14:paraId="1F411E88" w14:textId="77777777" w:rsidR="00561705" w:rsidRPr="00561705" w:rsidRDefault="00561705" w:rsidP="00561705">
      <w:pPr>
        <w:rPr>
          <w:b/>
          <w:bCs/>
        </w:rPr>
      </w:pPr>
      <w:r w:rsidRPr="00561705">
        <w:rPr>
          <w:b/>
          <w:bCs/>
        </w:rPr>
        <w:t>Rule 1: Assessment Timing (First Visit + Every 90 Days)</w:t>
      </w:r>
    </w:p>
    <w:p w14:paraId="203CFC02" w14:textId="77777777" w:rsidR="00561705" w:rsidRPr="00561705" w:rsidRDefault="00561705" w:rsidP="00561705">
      <w:pPr>
        <w:numPr>
          <w:ilvl w:val="0"/>
          <w:numId w:val="12"/>
        </w:numPr>
      </w:pPr>
      <w:proofErr w:type="gramStart"/>
      <w:r w:rsidRPr="00561705">
        <w:t>Verified</w:t>
      </w:r>
      <w:proofErr w:type="gramEnd"/>
      <w:r w:rsidRPr="00561705">
        <w:t xml:space="preserve"> first assessment is allowed for new patients.</w:t>
      </w:r>
    </w:p>
    <w:p w14:paraId="5E9C9FD5" w14:textId="77777777" w:rsidR="00561705" w:rsidRPr="00561705" w:rsidRDefault="00561705" w:rsidP="00561705">
      <w:pPr>
        <w:numPr>
          <w:ilvl w:val="0"/>
          <w:numId w:val="12"/>
        </w:numPr>
      </w:pPr>
      <w:r w:rsidRPr="00561705">
        <w:t xml:space="preserve">Attempted early assessment (&lt;90 </w:t>
      </w:r>
      <w:proofErr w:type="gramStart"/>
      <w:r w:rsidRPr="00561705">
        <w:t>days) —</w:t>
      </w:r>
      <w:proofErr w:type="gramEnd"/>
      <w:r w:rsidRPr="00561705">
        <w:t xml:space="preserve"> correctly rejected.</w:t>
      </w:r>
    </w:p>
    <w:p w14:paraId="39AC96AE" w14:textId="77777777" w:rsidR="00561705" w:rsidRPr="00561705" w:rsidRDefault="00561705" w:rsidP="00561705">
      <w:pPr>
        <w:numPr>
          <w:ilvl w:val="0"/>
          <w:numId w:val="12"/>
        </w:numPr>
      </w:pPr>
      <w:r w:rsidRPr="00561705">
        <w:t>Inserted assessment after 90+ days — accepted.</w:t>
      </w:r>
    </w:p>
    <w:p w14:paraId="2D1D650F" w14:textId="77777777" w:rsidR="00561705" w:rsidRPr="00561705" w:rsidRDefault="00561705" w:rsidP="00561705">
      <w:pPr>
        <w:numPr>
          <w:ilvl w:val="0"/>
          <w:numId w:val="12"/>
        </w:numPr>
      </w:pPr>
      <w:r w:rsidRPr="00561705">
        <w:t>Stored procedure confirmed eligibility logic.</w:t>
      </w:r>
    </w:p>
    <w:p w14:paraId="5BBAADBD" w14:textId="77777777" w:rsidR="00561705" w:rsidRPr="00561705" w:rsidRDefault="00000000" w:rsidP="00561705">
      <w:r>
        <w:pict w14:anchorId="7B7711BE">
          <v:rect id="_x0000_i1026" style="width:0;height:1.5pt" o:hralign="center" o:hrstd="t" o:hr="t" fillcolor="#a0a0a0" stroked="f"/>
        </w:pict>
      </w:r>
    </w:p>
    <w:p w14:paraId="23A81BD4" w14:textId="77777777" w:rsidR="00561705" w:rsidRPr="00561705" w:rsidRDefault="00561705" w:rsidP="00561705">
      <w:pPr>
        <w:rPr>
          <w:b/>
          <w:bCs/>
        </w:rPr>
      </w:pPr>
      <w:r w:rsidRPr="00561705">
        <w:rPr>
          <w:b/>
          <w:bCs/>
        </w:rPr>
        <w:t>Rule 2: Provider Deletion Restriction</w:t>
      </w:r>
    </w:p>
    <w:p w14:paraId="03406AA3" w14:textId="77777777" w:rsidR="00561705" w:rsidRPr="00561705" w:rsidRDefault="00561705" w:rsidP="00561705">
      <w:pPr>
        <w:numPr>
          <w:ilvl w:val="0"/>
          <w:numId w:val="13"/>
        </w:numPr>
      </w:pPr>
      <w:r w:rsidRPr="00561705">
        <w:t xml:space="preserve">Prevented deletion of </w:t>
      </w:r>
      <w:proofErr w:type="gramStart"/>
      <w:r w:rsidRPr="00561705">
        <w:t>provider</w:t>
      </w:r>
      <w:proofErr w:type="gramEnd"/>
      <w:r w:rsidRPr="00561705">
        <w:t xml:space="preserve"> with active patients.</w:t>
      </w:r>
    </w:p>
    <w:p w14:paraId="5947A1CA" w14:textId="77777777" w:rsidR="00561705" w:rsidRPr="00561705" w:rsidRDefault="00561705" w:rsidP="00561705">
      <w:pPr>
        <w:numPr>
          <w:ilvl w:val="0"/>
          <w:numId w:val="13"/>
        </w:numPr>
      </w:pPr>
      <w:r w:rsidRPr="00561705">
        <w:t>Successfully deleted provider with no assigned patients.</w:t>
      </w:r>
    </w:p>
    <w:p w14:paraId="2C16B387" w14:textId="77777777" w:rsidR="00561705" w:rsidRPr="00561705" w:rsidRDefault="00561705" w:rsidP="00561705">
      <w:pPr>
        <w:numPr>
          <w:ilvl w:val="0"/>
          <w:numId w:val="13"/>
        </w:numPr>
      </w:pPr>
      <w:r w:rsidRPr="00561705">
        <w:t>Verified reassignment of patients allows provider deletion.</w:t>
      </w:r>
    </w:p>
    <w:p w14:paraId="7DF21728" w14:textId="77777777" w:rsidR="00561705" w:rsidRPr="00561705" w:rsidRDefault="00000000" w:rsidP="00561705">
      <w:r>
        <w:pict w14:anchorId="21F097EB">
          <v:rect id="_x0000_i1027" style="width:0;height:1.5pt" o:hralign="center" o:hrstd="t" o:hr="t" fillcolor="#a0a0a0" stroked="f"/>
        </w:pict>
      </w:r>
    </w:p>
    <w:p w14:paraId="4B6F66EC" w14:textId="77777777" w:rsidR="00561705" w:rsidRPr="00561705" w:rsidRDefault="00561705" w:rsidP="00561705">
      <w:pPr>
        <w:rPr>
          <w:b/>
          <w:bCs/>
        </w:rPr>
      </w:pPr>
      <w:r w:rsidRPr="00561705">
        <w:rPr>
          <w:b/>
          <w:bCs/>
        </w:rPr>
        <w:t>Rule 3: No Future Visit Dates</w:t>
      </w:r>
    </w:p>
    <w:p w14:paraId="0BCC3C49" w14:textId="77777777" w:rsidR="00561705" w:rsidRPr="00561705" w:rsidRDefault="00561705" w:rsidP="00561705">
      <w:pPr>
        <w:numPr>
          <w:ilvl w:val="0"/>
          <w:numId w:val="14"/>
        </w:numPr>
      </w:pPr>
      <w:r w:rsidRPr="00561705">
        <w:t>Blocked insertion of future-dated visits.</w:t>
      </w:r>
    </w:p>
    <w:p w14:paraId="35317A1D" w14:textId="77777777" w:rsidR="00561705" w:rsidRPr="00561705" w:rsidRDefault="00561705" w:rsidP="00561705">
      <w:pPr>
        <w:numPr>
          <w:ilvl w:val="0"/>
          <w:numId w:val="14"/>
        </w:numPr>
      </w:pPr>
      <w:r w:rsidRPr="00561705">
        <w:t>Allowed visits on current and past dates.</w:t>
      </w:r>
    </w:p>
    <w:p w14:paraId="462669D9" w14:textId="77777777" w:rsidR="00561705" w:rsidRPr="00561705" w:rsidRDefault="00561705" w:rsidP="00561705">
      <w:pPr>
        <w:numPr>
          <w:ilvl w:val="0"/>
          <w:numId w:val="14"/>
        </w:numPr>
      </w:pPr>
      <w:proofErr w:type="gramStart"/>
      <w:r w:rsidRPr="00561705">
        <w:lastRenderedPageBreak/>
        <w:t>Prevented</w:t>
      </w:r>
      <w:proofErr w:type="gramEnd"/>
      <w:r w:rsidRPr="00561705">
        <w:t xml:space="preserve"> </w:t>
      </w:r>
      <w:proofErr w:type="gramStart"/>
      <w:r w:rsidRPr="00561705">
        <w:t>updates</w:t>
      </w:r>
      <w:proofErr w:type="gramEnd"/>
      <w:r w:rsidRPr="00561705">
        <w:t xml:space="preserve"> changing visit dates to the future.</w:t>
      </w:r>
    </w:p>
    <w:p w14:paraId="4AB79654" w14:textId="77777777" w:rsidR="00561705" w:rsidRPr="00561705" w:rsidRDefault="00000000" w:rsidP="00561705">
      <w:r>
        <w:pict w14:anchorId="2600C972">
          <v:rect id="_x0000_i1028" style="width:0;height:1.5pt" o:hralign="center" o:hrstd="t" o:hr="t" fillcolor="#a0a0a0" stroked="f"/>
        </w:pict>
      </w:r>
    </w:p>
    <w:p w14:paraId="000EEEF5" w14:textId="77777777" w:rsidR="00561705" w:rsidRPr="00561705" w:rsidRDefault="00561705" w:rsidP="00561705">
      <w:pPr>
        <w:rPr>
          <w:b/>
          <w:bCs/>
        </w:rPr>
      </w:pPr>
      <w:r w:rsidRPr="00561705">
        <w:rPr>
          <w:b/>
          <w:bCs/>
        </w:rPr>
        <w:t>Rule 4: No Double-Booking</w:t>
      </w:r>
    </w:p>
    <w:p w14:paraId="57F1E9B2" w14:textId="77777777" w:rsidR="00561705" w:rsidRPr="00561705" w:rsidRDefault="00561705" w:rsidP="00561705">
      <w:pPr>
        <w:numPr>
          <w:ilvl w:val="0"/>
          <w:numId w:val="15"/>
        </w:numPr>
      </w:pPr>
      <w:r w:rsidRPr="00561705">
        <w:t>Prevented duplicate visits for same patient, provider, and date.</w:t>
      </w:r>
    </w:p>
    <w:p w14:paraId="769F3072" w14:textId="77777777" w:rsidR="00561705" w:rsidRPr="00561705" w:rsidRDefault="00561705" w:rsidP="00561705">
      <w:pPr>
        <w:numPr>
          <w:ilvl w:val="0"/>
          <w:numId w:val="15"/>
        </w:numPr>
      </w:pPr>
      <w:r w:rsidRPr="00561705">
        <w:t>Allowed same date with a different provider or different date with the same provider.</w:t>
      </w:r>
    </w:p>
    <w:p w14:paraId="54128AA3" w14:textId="77777777" w:rsidR="00561705" w:rsidRPr="00561705" w:rsidRDefault="00000000" w:rsidP="00561705">
      <w:r>
        <w:pict w14:anchorId="073CE14D">
          <v:rect id="_x0000_i1029" style="width:0;height:1.5pt" o:hralign="center" o:hrstd="t" o:hr="t" fillcolor="#a0a0a0" stroked="f"/>
        </w:pict>
      </w:r>
    </w:p>
    <w:p w14:paraId="665D678E" w14:textId="77777777" w:rsidR="00561705" w:rsidRPr="00561705" w:rsidRDefault="00561705" w:rsidP="00561705">
      <w:pPr>
        <w:rPr>
          <w:b/>
          <w:bCs/>
        </w:rPr>
      </w:pPr>
      <w:r w:rsidRPr="00561705">
        <w:rPr>
          <w:b/>
          <w:bCs/>
        </w:rPr>
        <w:t>Rule 5: Minimum Patient Age (≥5 Years)</w:t>
      </w:r>
    </w:p>
    <w:p w14:paraId="285A9259" w14:textId="77777777" w:rsidR="00561705" w:rsidRPr="00561705" w:rsidRDefault="00561705" w:rsidP="00561705">
      <w:pPr>
        <w:numPr>
          <w:ilvl w:val="0"/>
          <w:numId w:val="16"/>
        </w:numPr>
      </w:pPr>
      <w:r w:rsidRPr="00561705">
        <w:t>Blocked patients under 5 years old.</w:t>
      </w:r>
    </w:p>
    <w:p w14:paraId="35AD190E" w14:textId="77777777" w:rsidR="00561705" w:rsidRPr="00561705" w:rsidRDefault="00561705" w:rsidP="00561705">
      <w:pPr>
        <w:numPr>
          <w:ilvl w:val="0"/>
          <w:numId w:val="16"/>
        </w:numPr>
      </w:pPr>
      <w:r w:rsidRPr="00561705">
        <w:t>Allowed patients aged 5 and above.</w:t>
      </w:r>
    </w:p>
    <w:p w14:paraId="4CA6F4D1" w14:textId="77777777" w:rsidR="00561705" w:rsidRPr="00561705" w:rsidRDefault="00561705" w:rsidP="00561705">
      <w:pPr>
        <w:numPr>
          <w:ilvl w:val="0"/>
          <w:numId w:val="16"/>
        </w:numPr>
      </w:pPr>
      <w:r w:rsidRPr="00561705">
        <w:t>Prevented DOB updates making existing patients underage.</w:t>
      </w:r>
    </w:p>
    <w:p w14:paraId="3C0AE1C0" w14:textId="77777777" w:rsidR="00561705" w:rsidRPr="00561705" w:rsidRDefault="00000000" w:rsidP="00561705">
      <w:r>
        <w:pict w14:anchorId="459BF401">
          <v:rect id="_x0000_i1030" style="width:0;height:1.5pt" o:hralign="center" o:hrstd="t" o:hr="t" fillcolor="#a0a0a0" stroked="f"/>
        </w:pict>
      </w:r>
    </w:p>
    <w:p w14:paraId="088344D7" w14:textId="77777777" w:rsidR="00561705" w:rsidRPr="00561705" w:rsidRDefault="00561705" w:rsidP="00561705">
      <w:pPr>
        <w:rPr>
          <w:b/>
          <w:bCs/>
        </w:rPr>
      </w:pPr>
      <w:r w:rsidRPr="00561705">
        <w:rPr>
          <w:b/>
          <w:bCs/>
        </w:rPr>
        <w:t>Audit Trail Validation</w:t>
      </w:r>
    </w:p>
    <w:p w14:paraId="2EF4A786" w14:textId="77777777" w:rsidR="00561705" w:rsidRPr="00561705" w:rsidRDefault="00561705" w:rsidP="00561705">
      <w:pPr>
        <w:numPr>
          <w:ilvl w:val="0"/>
          <w:numId w:val="17"/>
        </w:numPr>
      </w:pPr>
      <w:r w:rsidRPr="00561705">
        <w:t>Confirmed all patient updates, visit deletions, and assessment changes are logged in the audit table.</w:t>
      </w:r>
    </w:p>
    <w:p w14:paraId="7ACB9B17" w14:textId="77777777" w:rsidR="00561705" w:rsidRPr="00561705" w:rsidRDefault="00000000" w:rsidP="00561705">
      <w:r>
        <w:pict w14:anchorId="0AECAA93">
          <v:rect id="_x0000_i1031" style="width:0;height:1.5pt" o:hralign="center" o:hrstd="t" o:hr="t" fillcolor="#a0a0a0" stroked="f"/>
        </w:pict>
      </w:r>
    </w:p>
    <w:p w14:paraId="7009B245" w14:textId="77777777" w:rsidR="00561705" w:rsidRPr="00561705" w:rsidRDefault="00561705" w:rsidP="00561705">
      <w:pPr>
        <w:rPr>
          <w:b/>
          <w:bCs/>
        </w:rPr>
      </w:pPr>
      <w:r w:rsidRPr="00561705">
        <w:rPr>
          <w:b/>
          <w:bCs/>
        </w:rPr>
        <w:t>Cascade Delete Tests</w:t>
      </w:r>
    </w:p>
    <w:p w14:paraId="3F08F714" w14:textId="77777777" w:rsidR="00561705" w:rsidRPr="00561705" w:rsidRDefault="00561705" w:rsidP="00561705">
      <w:pPr>
        <w:numPr>
          <w:ilvl w:val="0"/>
          <w:numId w:val="18"/>
        </w:numPr>
      </w:pPr>
      <w:r w:rsidRPr="00561705">
        <w:t>Deleting a patient automatically removed related visits.</w:t>
      </w:r>
    </w:p>
    <w:p w14:paraId="55FB9767" w14:textId="77777777" w:rsidR="00561705" w:rsidRPr="00561705" w:rsidRDefault="00561705" w:rsidP="00561705">
      <w:pPr>
        <w:numPr>
          <w:ilvl w:val="0"/>
          <w:numId w:val="18"/>
        </w:numPr>
      </w:pPr>
      <w:r w:rsidRPr="00561705">
        <w:t>Deleting a visit automatically removed related assessments.</w:t>
      </w:r>
    </w:p>
    <w:p w14:paraId="2FEC1BCB" w14:textId="77777777" w:rsidR="00561705" w:rsidRPr="00561705" w:rsidRDefault="00000000" w:rsidP="00561705">
      <w:r>
        <w:pict w14:anchorId="34588592">
          <v:rect id="_x0000_i1032" style="width:0;height:1.5pt" o:hralign="center" o:hrstd="t" o:hr="t" fillcolor="#a0a0a0" stroked="f"/>
        </w:pict>
      </w:r>
    </w:p>
    <w:p w14:paraId="0FF2F844" w14:textId="77777777" w:rsidR="00561705" w:rsidRPr="00561705" w:rsidRDefault="00561705" w:rsidP="00561705">
      <w:pPr>
        <w:rPr>
          <w:b/>
          <w:bCs/>
        </w:rPr>
      </w:pPr>
      <w:r w:rsidRPr="00561705">
        <w:rPr>
          <w:b/>
          <w:bCs/>
        </w:rPr>
        <w:t>Check Constraint Validation</w:t>
      </w:r>
    </w:p>
    <w:p w14:paraId="772B010C" w14:textId="77777777" w:rsidR="00561705" w:rsidRPr="00561705" w:rsidRDefault="00561705" w:rsidP="00561705">
      <w:pPr>
        <w:numPr>
          <w:ilvl w:val="0"/>
          <w:numId w:val="19"/>
        </w:numPr>
      </w:pPr>
      <w:r w:rsidRPr="00561705">
        <w:t xml:space="preserve">Rejected invalid gender, </w:t>
      </w:r>
      <w:proofErr w:type="gramStart"/>
      <w:r w:rsidRPr="00561705">
        <w:t>modality</w:t>
      </w:r>
      <w:proofErr w:type="gramEnd"/>
      <w:r w:rsidRPr="00561705">
        <w:t>, and out-of-range assessment scores.</w:t>
      </w:r>
    </w:p>
    <w:p w14:paraId="47D419FA" w14:textId="77777777" w:rsidR="00561705" w:rsidRPr="00561705" w:rsidRDefault="00561705" w:rsidP="00561705">
      <w:pPr>
        <w:numPr>
          <w:ilvl w:val="0"/>
          <w:numId w:val="19"/>
        </w:numPr>
      </w:pPr>
      <w:r w:rsidRPr="00561705">
        <w:t>Prevented negative visit durations.</w:t>
      </w:r>
    </w:p>
    <w:p w14:paraId="2EF565F6" w14:textId="117FD60A" w:rsidR="00561705" w:rsidRPr="00561705" w:rsidRDefault="00561705" w:rsidP="00561705"/>
    <w:p w14:paraId="2DF2AB00" w14:textId="77777777" w:rsidR="00561705" w:rsidRDefault="00561705" w:rsidP="00890DC0"/>
    <w:p w14:paraId="42654EA8" w14:textId="77777777" w:rsidR="00890DC0" w:rsidRDefault="00890DC0" w:rsidP="00890DC0"/>
    <w:p w14:paraId="3B646449" w14:textId="77777777" w:rsidR="00890DC0" w:rsidRDefault="00890DC0" w:rsidP="00890DC0"/>
    <w:p w14:paraId="3EB2128E" w14:textId="77777777" w:rsidR="00810DD9" w:rsidRDefault="00810DD9"/>
    <w:p w14:paraId="26554857" w14:textId="77777777" w:rsidR="00810DD9" w:rsidRDefault="00810DD9"/>
    <w:sectPr w:rsidR="00810D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16798"/>
    <w:multiLevelType w:val="multilevel"/>
    <w:tmpl w:val="2546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F1FF7"/>
    <w:multiLevelType w:val="multilevel"/>
    <w:tmpl w:val="DE2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87F2B"/>
    <w:multiLevelType w:val="multilevel"/>
    <w:tmpl w:val="AE2E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86723"/>
    <w:multiLevelType w:val="multilevel"/>
    <w:tmpl w:val="DF80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67A9D"/>
    <w:multiLevelType w:val="multilevel"/>
    <w:tmpl w:val="635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F6A15"/>
    <w:multiLevelType w:val="multilevel"/>
    <w:tmpl w:val="E23E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454E9"/>
    <w:multiLevelType w:val="multilevel"/>
    <w:tmpl w:val="46B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113E0"/>
    <w:multiLevelType w:val="multilevel"/>
    <w:tmpl w:val="3342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C7BDF"/>
    <w:multiLevelType w:val="multilevel"/>
    <w:tmpl w:val="EBC6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4483B"/>
    <w:multiLevelType w:val="hybridMultilevel"/>
    <w:tmpl w:val="87B217C0"/>
    <w:lvl w:ilvl="0" w:tplc="7DC09696">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417CBE"/>
    <w:multiLevelType w:val="hybridMultilevel"/>
    <w:tmpl w:val="D8EC7094"/>
    <w:lvl w:ilvl="0" w:tplc="554A7966">
      <w:start w:val="1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D1560B"/>
    <w:multiLevelType w:val="multilevel"/>
    <w:tmpl w:val="536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791427">
    <w:abstractNumId w:val="8"/>
  </w:num>
  <w:num w:numId="2" w16cid:durableId="1030303793">
    <w:abstractNumId w:val="6"/>
  </w:num>
  <w:num w:numId="3" w16cid:durableId="396560427">
    <w:abstractNumId w:val="5"/>
  </w:num>
  <w:num w:numId="4" w16cid:durableId="754941747">
    <w:abstractNumId w:val="4"/>
  </w:num>
  <w:num w:numId="5" w16cid:durableId="263924449">
    <w:abstractNumId w:val="7"/>
  </w:num>
  <w:num w:numId="6" w16cid:durableId="341205095">
    <w:abstractNumId w:val="3"/>
  </w:num>
  <w:num w:numId="7" w16cid:durableId="1023899561">
    <w:abstractNumId w:val="2"/>
  </w:num>
  <w:num w:numId="8" w16cid:durableId="250282421">
    <w:abstractNumId w:val="1"/>
  </w:num>
  <w:num w:numId="9" w16cid:durableId="580407853">
    <w:abstractNumId w:val="0"/>
  </w:num>
  <w:num w:numId="10" w16cid:durableId="781610485">
    <w:abstractNumId w:val="19"/>
  </w:num>
  <w:num w:numId="11" w16cid:durableId="1583561035">
    <w:abstractNumId w:val="18"/>
  </w:num>
  <w:num w:numId="12" w16cid:durableId="2132744666">
    <w:abstractNumId w:val="14"/>
  </w:num>
  <w:num w:numId="13" w16cid:durableId="1901280537">
    <w:abstractNumId w:val="9"/>
  </w:num>
  <w:num w:numId="14" w16cid:durableId="747701214">
    <w:abstractNumId w:val="13"/>
  </w:num>
  <w:num w:numId="15" w16cid:durableId="822890206">
    <w:abstractNumId w:val="20"/>
  </w:num>
  <w:num w:numId="16" w16cid:durableId="434402279">
    <w:abstractNumId w:val="15"/>
  </w:num>
  <w:num w:numId="17" w16cid:durableId="1736853322">
    <w:abstractNumId w:val="12"/>
  </w:num>
  <w:num w:numId="18" w16cid:durableId="1132937914">
    <w:abstractNumId w:val="11"/>
  </w:num>
  <w:num w:numId="19" w16cid:durableId="138159355">
    <w:abstractNumId w:val="10"/>
  </w:num>
  <w:num w:numId="20" w16cid:durableId="641886347">
    <w:abstractNumId w:val="17"/>
  </w:num>
  <w:num w:numId="21" w16cid:durableId="18856287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E9C"/>
    <w:rsid w:val="0015074B"/>
    <w:rsid w:val="002752E1"/>
    <w:rsid w:val="0029639D"/>
    <w:rsid w:val="00326F90"/>
    <w:rsid w:val="00561705"/>
    <w:rsid w:val="005B3139"/>
    <w:rsid w:val="006B2EBA"/>
    <w:rsid w:val="00810DD9"/>
    <w:rsid w:val="00890DC0"/>
    <w:rsid w:val="00AA1D8D"/>
    <w:rsid w:val="00B47730"/>
    <w:rsid w:val="00C502F3"/>
    <w:rsid w:val="00CB0664"/>
    <w:rsid w:val="00F30039"/>
    <w:rsid w:val="00F53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7B60A"/>
  <w14:defaultImageDpi w14:val="300"/>
  <w15:docId w15:val="{86890AE8-9AA3-4D10-9C2B-DCC5D1DC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Siddhi DHamale</cp:lastModifiedBy>
  <cp:revision>2</cp:revision>
  <dcterms:created xsi:type="dcterms:W3CDTF">2025-11-10T01:03:00Z</dcterms:created>
  <dcterms:modified xsi:type="dcterms:W3CDTF">2025-11-10T01:03:00Z</dcterms:modified>
  <cp:category/>
</cp:coreProperties>
</file>